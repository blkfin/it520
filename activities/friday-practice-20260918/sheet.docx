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520 — Friday Practice Quiz</w:t>
      </w:r>
    </w:p>
    <w:p>
      <w:r>
        <w:t>Friday, September 18, 2026 • Revised practice for Monday, September 21</w:t>
        <w:br/>
        <w:t>30 multiple-choice questions • Select one answer, A–E, for each question.</w:t>
        <w:br/>
        <w:t>Target completion time: 30 minutes. You may use the full 50-minute period.</w:t>
        <w:br/>
        <w:t>Use scratch paper for calculations. All numerical scenarios are hypothetical. Keep units consistent. Questions within a named scenario share the facts in its scenario box; each answer can still be found without using an earlier answer.</w:t>
      </w:r>
    </w:p>
    <w:p>
      <w:r>
        <w:t>Name: __________________________    Date: ______________</w:t>
      </w:r>
    </w:p>
    <w:p>
      <w:pPr>
        <w:pStyle w:val="Heading1"/>
      </w:pPr>
      <w:r>
        <w:t>Scenario 1 — Follow the payroll job</w:t>
      </w:r>
    </w:p>
    <w:p>
      <w:r>
        <w:rPr>
          <w:i/>
        </w:rPr>
        <w:t>A payroll export begins as a stored file. The program loads records into RAM, the CPU processes them, the result remains in RAM, and the finished report is saved. Before one instruction runs: PC = 40, memory[40] = ADD 1 TO [201], and memory[201] = 7.</w:t>
      </w:r>
    </w:p>
    <w:p>
      <w:pPr>
        <w:keepNext/>
      </w:pPr>
      <w:r>
        <w:rPr>
          <w:b/>
        </w:rPr>
        <w:t>1. Which sequence best follows the job through the simplified machine?</w:t>
      </w:r>
    </w:p>
    <w:p>
      <w:pPr>
        <w:keepNext/>
      </w:pPr>
      <w:r>
        <w:t>A. Storage → CPU → output, skipping working memory.</w:t>
      </w:r>
    </w:p>
    <w:p>
      <w:pPr>
        <w:keepNext/>
      </w:pPr>
      <w:r>
        <w:t>B. RAM → storage → CPU, starting after the load.</w:t>
      </w:r>
    </w:p>
    <w:p>
      <w:pPr>
        <w:keepNext/>
      </w:pPr>
      <w:r>
        <w:t>C. Storage → RAM (load) → CPU/memory → storage/output (save).</w:t>
      </w:r>
    </w:p>
    <w:p>
      <w:pPr>
        <w:keepNext/>
      </w:pPr>
      <w:r>
        <w:t>D. Output → CPU/memory → storage, reversing the path.</w:t>
      </w:r>
    </w:p>
    <w:p>
      <w:pPr>
        <w:keepNext w:val="0"/>
      </w:pPr>
      <w:r>
        <w:t>E. Storage → output → RAM → CPU, bypassing the load.</w:t>
      </w:r>
    </w:p>
    <w:p>
      <w:pPr>
        <w:spacing w:after="0"/>
      </w:pPr>
    </w:p>
    <w:p>
      <w:pPr>
        <w:keepNext/>
      </w:pPr>
      <w:r>
        <w:rPr>
          <w:b/>
        </w:rPr>
        <w:t>2. Immediately after fetch completes, which state is expected?</w:t>
      </w:r>
    </w:p>
    <w:p>
      <w:pPr>
        <w:keepNext/>
      </w:pPr>
      <w:r>
        <w:t>A. IR contains ADD 1 TO [201], PC is 41, and memory[201] is still 7.</w:t>
      </w:r>
    </w:p>
    <w:p>
      <w:pPr>
        <w:keepNext/>
      </w:pPr>
      <w:r>
        <w:t>B. IR contains 8, PC is 40, and memory[201] is still 7.</w:t>
      </w:r>
    </w:p>
    <w:p>
      <w:pPr>
        <w:keepNext/>
      </w:pPr>
      <w:r>
        <w:t>C. IR is empty, PC is 41, and memory[201] has become 8.</w:t>
      </w:r>
    </w:p>
    <w:p>
      <w:pPr>
        <w:keepNext/>
      </w:pPr>
      <w:r>
        <w:t>D. IR contains ADD 1 TO [201], PC is 40, and memory[201] has become 8.</w:t>
      </w:r>
    </w:p>
    <w:p>
      <w:pPr>
        <w:keepNext w:val="0"/>
      </w:pPr>
      <w:r>
        <w:t>E. IR contains 7, PC is 201, and memory[40] has become 8.</w:t>
      </w:r>
    </w:p>
    <w:p>
      <w:pPr>
        <w:spacing w:after="0"/>
      </w:pPr>
    </w:p>
    <w:p>
      <w:pPr>
        <w:keepNext/>
      </w:pPr>
      <w:r>
        <w:rPr>
          <w:b/>
        </w:rPr>
        <w:t>3. Which description correctly completes decode, execute, and write-back for this instruction?</w:t>
      </w:r>
    </w:p>
    <w:p>
      <w:pPr>
        <w:keepNext/>
      </w:pPr>
      <w:r>
        <w:t>A. The decode step stores 8; the ALU advances the PC; write-back reads address 40.</w:t>
      </w:r>
    </w:p>
    <w:p>
      <w:pPr>
        <w:keepNext/>
      </w:pPr>
      <w:r>
        <w:t>B. The decode step advances the PC; the ALU stores 7; write-back calculates 8.</w:t>
      </w:r>
    </w:p>
    <w:p>
      <w:pPr>
        <w:keepNext/>
      </w:pPr>
      <w:r>
        <w:t>C. The decode step calculates 8; the ALU fetches address 40; write-back clears the IR.</w:t>
      </w:r>
    </w:p>
    <w:p>
      <w:pPr>
        <w:keepNext/>
      </w:pPr>
      <w:r>
        <w:t>D. The decode step changes address 201; the ALU reads the PC; write-back identifies ADD.</w:t>
      </w:r>
    </w:p>
    <w:p>
      <w:pPr>
        <w:keepNext w:val="0"/>
      </w:pPr>
      <w:r>
        <w:t>E. The decode step decodes ADD and [201]; the ALU makes 8; write-back stores 8.</w:t>
      </w:r>
    </w:p>
    <w:p>
      <w:pPr>
        <w:spacing w:after="0"/>
      </w:pPr>
    </w:p>
    <w:p>
      <w:pPr>
        <w:keepNext/>
      </w:pPr>
      <w:r>
        <w:rPr>
          <w:b/>
        </w:rPr>
        <w:t>4. The whole export takes 24 seconds. What measurement would best test whether loading the input file consumes most of that time?</w:t>
      </w:r>
    </w:p>
    <w:p>
      <w:pPr>
        <w:keepNext/>
      </w:pPr>
      <w:r>
        <w:t>A. Read the processor's maximum GHz rating and infer the load time.</w:t>
      </w:r>
    </w:p>
    <w:p>
      <w:pPr>
        <w:keepNext/>
      </w:pPr>
      <w:r>
        <w:t>B. Place timestamps immediately before and after the load, then repeat comparable runs.</w:t>
      </w:r>
    </w:p>
    <w:p>
      <w:pPr>
        <w:keepNext/>
      </w:pPr>
      <w:r>
        <w:t>C. Measure only the saved report's file size after one run.</w:t>
      </w:r>
    </w:p>
    <w:p>
      <w:pPr>
        <w:keepNext/>
      </w:pPr>
      <w:r>
        <w:t>D. Count the instructions in one function and call that export latency.</w:t>
      </w:r>
    </w:p>
    <w:p>
      <w:pPr>
        <w:keepNext w:val="0"/>
      </w:pPr>
      <w:r>
        <w:t>E. Use the 24-second total as the load time without another observation.</w:t>
      </w:r>
    </w:p>
    <w:p>
      <w:pPr>
        <w:spacing w:after="0"/>
      </w:pPr>
    </w:p>
    <w:p>
      <w:pPr>
        <w:keepNext/>
      </w:pPr>
      <w:r>
        <w:rPr>
          <w:b/>
        </w:rPr>
        <w:t>5. Why can the same memory bit pattern serve as an instruction in one moment and data in another?</w:t>
      </w:r>
    </w:p>
    <w:p>
      <w:pPr>
        <w:keepNext/>
      </w:pPr>
      <w:r>
        <w:t>A. Instruction patterns usually contain more bits than data patterns.</w:t>
      </w:r>
    </w:p>
    <w:p>
      <w:pPr>
        <w:keepNext/>
      </w:pPr>
      <w:r>
        <w:t>B. The ALU permanently labels a pattern when it enters RAM.</w:t>
      </w:r>
    </w:p>
    <w:p>
      <w:pPr>
        <w:keepNext/>
      </w:pPr>
      <w:r>
        <w:t>C. Data patterns belong on persistent storage rather than in RAM.</w:t>
      </w:r>
    </w:p>
    <w:p>
      <w:pPr>
        <w:keepNext/>
      </w:pPr>
      <w:r>
        <w:t>D. Context determines whether the pattern is used as instruction or data.</w:t>
      </w:r>
    </w:p>
    <w:p>
      <w:pPr>
        <w:keepNext w:val="0"/>
      </w:pPr>
      <w:r>
        <w:t>E. The pattern changes automatically when the PC points to it.</w:t>
      </w:r>
    </w:p>
    <w:p>
      <w:pPr>
        <w:spacing w:after="0"/>
      </w:pPr>
    </w:p>
    <w:p>
      <w:r>
        <w:br w:type="page"/>
      </w:r>
    </w:p>
    <w:p>
      <w:r>
        <w:t>IT 520 — Friday Practice Quiz • Questions 6–10</w:t>
      </w:r>
    </w:p>
    <w:p>
      <w:pPr>
        <w:pStyle w:val="Heading1"/>
      </w:pPr>
      <w:r>
        <w:t>Short checks — Machine concepts and evidence</w:t>
      </w:r>
    </w:p>
    <w:p>
      <w:pPr>
        <w:keepNext/>
      </w:pPr>
      <w:r>
        <w:rPr>
          <w:b/>
        </w:rPr>
        <w:t>6. Why is a CPU–memory–storage–I/O diagram useful even though it omits many details?</w:t>
      </w:r>
    </w:p>
    <w:p>
      <w:pPr>
        <w:keepNext/>
      </w:pPr>
      <w:r>
        <w:t>A. It preserves relevant parts while hiding unnecessary detail.</w:t>
      </w:r>
    </w:p>
    <w:p>
      <w:pPr>
        <w:keepNext/>
      </w:pPr>
      <w:r>
        <w:t>B. It includes the electrical events that occur inside a computer.</w:t>
      </w:r>
    </w:p>
    <w:p>
      <w:pPr>
        <w:keepNext/>
      </w:pPr>
      <w:r>
        <w:t>C. It makes measurement boundaries unnecessary for performance claims.</w:t>
      </w:r>
    </w:p>
    <w:p>
      <w:pPr>
        <w:keepNext/>
      </w:pPr>
      <w:r>
        <w:t>D. It shows the four pictured parts contribute equal amounts of time.</w:t>
      </w:r>
    </w:p>
    <w:p>
      <w:pPr>
        <w:keepNext w:val="0"/>
      </w:pPr>
      <w:r>
        <w:t>E. It remains sufficient for unrelated questions about other computers.</w:t>
      </w:r>
    </w:p>
    <w:p>
      <w:pPr>
        <w:spacing w:after="0"/>
      </w:pPr>
    </w:p>
    <w:p>
      <w:pPr>
        <w:keepNext/>
      </w:pPr>
      <w:r>
        <w:rPr>
          <w:b/>
        </w:rPr>
        <w:t>7. Unsaved edits exist only in RAM when power is lost. Why might the saved file not include them?</w:t>
      </w:r>
    </w:p>
    <w:p>
      <w:pPr>
        <w:keepNext/>
      </w:pPr>
      <w:r>
        <w:t>A. Persistent storage loses its contents whenever power is removed.</w:t>
      </w:r>
    </w:p>
    <w:p>
      <w:pPr>
        <w:keepNext/>
      </w:pPr>
      <w:r>
        <w:t>B. The program counter keeps a permanent copy of each edit.</w:t>
      </w:r>
    </w:p>
    <w:p>
      <w:pPr>
        <w:keepNext/>
      </w:pPr>
      <w:r>
        <w:t>C. RAM is volatile, and the edits had not reached persistent storage.</w:t>
      </w:r>
    </w:p>
    <w:p>
      <w:pPr>
        <w:keepNext/>
      </w:pPr>
      <w:r>
        <w:t>D. The ALU deletes results after completing an addition.</w:t>
      </w:r>
    </w:p>
    <w:p>
      <w:pPr>
        <w:keepNext w:val="0"/>
      </w:pPr>
      <w:r>
        <w:t>E. Input/output devices cannot communicate with persistent storage.</w:t>
      </w:r>
    </w:p>
    <w:p>
      <w:pPr>
        <w:spacing w:after="0"/>
      </w:pPr>
    </w:p>
    <w:p>
      <w:pPr>
        <w:keepNext/>
      </w:pPr>
      <w:r>
        <w:rPr>
          <w:b/>
        </w:rPr>
        <w:t>8. Which assignment matches the class's simplified CPU model?</w:t>
      </w:r>
    </w:p>
    <w:p>
      <w:pPr>
        <w:keepNext/>
      </w:pPr>
      <w:r>
        <w:t>A. PC: current instruction; IR: arithmetic result; ALU: next address.</w:t>
      </w:r>
    </w:p>
    <w:p>
      <w:pPr>
        <w:keepNext/>
      </w:pPr>
      <w:r>
        <w:t>B. PC: next address; IR: current instruction; ALU: arithmetic.</w:t>
      </w:r>
    </w:p>
    <w:p>
      <w:pPr>
        <w:keepNext/>
      </w:pPr>
      <w:r>
        <w:t>C. PC: saved file; IR: display pixels; ALU: RAM capacity.</w:t>
      </w:r>
    </w:p>
    <w:p>
      <w:pPr>
        <w:keepNext/>
      </w:pPr>
      <w:r>
        <w:t>D. PC: arithmetic result; IR: next address; ALU: current instruction.</w:t>
      </w:r>
    </w:p>
    <w:p>
      <w:pPr>
        <w:keepNext w:val="0"/>
      </w:pPr>
      <w:r>
        <w:t>E. PC: transfer rate; IR: storage address; ALU: clock ceiling.</w:t>
      </w:r>
    </w:p>
    <w:p>
      <w:pPr>
        <w:spacing w:after="0"/>
      </w:pPr>
    </w:p>
    <w:p>
      <w:pPr>
        <w:keepNext/>
      </w:pPr>
      <w:r>
        <w:rPr>
          <w:b/>
        </w:rPr>
        <w:t>9. During one machine cycle the PC changes from 40 to 41. In the class's model, what performs that update?</w:t>
      </w:r>
    </w:p>
    <w:p>
      <w:pPr>
        <w:keepNext/>
      </w:pPr>
      <w:r>
        <w:t>A. A separate instruction stored at address 41 whose job is to update the PC.</w:t>
      </w:r>
    </w:p>
    <w:p>
      <w:pPr>
        <w:keepNext/>
      </w:pPr>
      <w:r>
        <w:t>B. The IR, which takes over holding the next address after decode.</w:t>
      </w:r>
    </w:p>
    <w:p>
      <w:pPr>
        <w:keepNext/>
      </w:pPr>
      <w:r>
        <w:t>C. Write-back, which stores the value 41 into memory address 201.</w:t>
      </w:r>
    </w:p>
    <w:p>
      <w:pPr>
        <w:keepNext/>
      </w:pPr>
      <w:r>
        <w:t>D. An operating-system routine that assigns a next address to each program.</w:t>
      </w:r>
    </w:p>
    <w:p>
      <w:pPr>
        <w:keepNext w:val="0"/>
      </w:pPr>
      <w:r>
        <w:t>E. The fetch step itself, which advances the PC as part of the cycle.</w:t>
      </w:r>
    </w:p>
    <w:p>
      <w:pPr>
        <w:spacing w:after="0"/>
      </w:pPr>
    </w:p>
    <w:p>
      <w:pPr>
        <w:keepNext/>
      </w:pPr>
      <w:r>
        <w:rPr>
          <w:b/>
        </w:rPr>
        <w:t>10. A buyer says a chip with twice as many transistors must finish the payroll export in half the time. What evidence would actually test that claim?</w:t>
      </w:r>
    </w:p>
    <w:p>
      <w:pPr>
        <w:keepNext/>
      </w:pPr>
      <w:r>
        <w:t>A. The newer chip's launch date and purchase price.</w:t>
      </w:r>
    </w:p>
    <w:p>
      <w:pPr>
        <w:keepNext/>
      </w:pPr>
      <w:r>
        <w:t>B. The number of cores printed on either package.</w:t>
      </w:r>
    </w:p>
    <w:p>
      <w:pPr>
        <w:keepNext/>
      </w:pPr>
      <w:r>
        <w:t>C. A statement that Moore's law applies uniformly across programs.</w:t>
      </w:r>
    </w:p>
    <w:p>
      <w:pPr>
        <w:keepNext/>
      </w:pPr>
      <w:r>
        <w:t>D. Timed runs of the same export under comparable conditions.</w:t>
      </w:r>
    </w:p>
    <w:p>
      <w:pPr>
        <w:keepNext w:val="0"/>
      </w:pPr>
      <w:r>
        <w:t>E. A larger transistor count with no run of the export.</w:t>
      </w:r>
    </w:p>
    <w:p>
      <w:pPr>
        <w:spacing w:after="0"/>
      </w:pPr>
    </w:p>
    <w:p>
      <w:r>
        <w:br w:type="page"/>
      </w:r>
    </w:p>
    <w:p>
      <w:r>
        <w:t>IT 520 — Friday Practice Quiz • Questions 11–15</w:t>
      </w:r>
    </w:p>
    <w:p>
      <w:pPr>
        <w:pStyle w:val="Heading1"/>
      </w:pPr>
      <w:r>
        <w:t>Scenario 2 — Upgrade one stage of a report</w:t>
      </w:r>
    </w:p>
    <w:p>
      <w:r>
        <w:rPr>
          <w:i/>
        </w:rPr>
        <w:t>A report has a 6-second CPU stage followed by an 18-second transfer stage; the stages do not overlap. The CPU stage runs 3 billion instructions at an average of 4 cycles per instruction: 12 billion cycles total. It currently sustains 2 GHz. A proposed CPU sustains 4 GHz on this stage, with the same instruction and cycle counts.</w:t>
      </w:r>
    </w:p>
    <w:p>
      <w:pPr>
        <w:keepNext/>
      </w:pPr>
      <w:r>
        <w:rPr>
          <w:b/>
        </w:rPr>
        <w:t>11. At 2 GHz, how long is one clock cycle?</w:t>
      </w:r>
    </w:p>
    <w:p>
      <w:pPr>
        <w:keepNext/>
      </w:pPr>
      <w:r>
        <w:t>A. 2 nanoseconds.</w:t>
      </w:r>
    </w:p>
    <w:p>
      <w:pPr>
        <w:keepNext/>
      </w:pPr>
      <w:r>
        <w:t>B. 5 nanoseconds.</w:t>
      </w:r>
    </w:p>
    <w:p>
      <w:pPr>
        <w:keepNext/>
      </w:pPr>
      <w:r>
        <w:t>C. 0.2 nanoseconds.</w:t>
      </w:r>
    </w:p>
    <w:p>
      <w:pPr>
        <w:keepNext/>
      </w:pPr>
      <w:r>
        <w:t>D. 0.5 nanoseconds.</w:t>
      </w:r>
    </w:p>
    <w:p>
      <w:pPr>
        <w:keepNext w:val="0"/>
      </w:pPr>
      <w:r>
        <w:t>E. 2 seconds.</w:t>
      </w:r>
    </w:p>
    <w:p>
      <w:pPr>
        <w:spacing w:after="0"/>
      </w:pPr>
    </w:p>
    <w:p>
      <w:pPr>
        <w:keepNext/>
      </w:pPr>
      <w:r>
        <w:rPr>
          <w:b/>
        </w:rPr>
        <w:t>12. Using cycles ÷ cycles per second, how long does the CPU stage take?</w:t>
      </w:r>
    </w:p>
    <w:p>
      <w:pPr>
        <w:keepNext/>
      </w:pPr>
      <w:r>
        <w:t>A. 24 seconds.</w:t>
      </w:r>
    </w:p>
    <w:p>
      <w:pPr>
        <w:keepNext/>
      </w:pPr>
      <w:r>
        <w:t>B. 6 seconds.</w:t>
      </w:r>
    </w:p>
    <w:p>
      <w:pPr>
        <w:keepNext/>
      </w:pPr>
      <w:r>
        <w:t>C. 14 seconds.</w:t>
      </w:r>
    </w:p>
    <w:p>
      <w:pPr>
        <w:keepNext/>
      </w:pPr>
      <w:r>
        <w:t>D. 0.167 seconds.</w:t>
      </w:r>
    </w:p>
    <w:p>
      <w:pPr>
        <w:keepNext w:val="0"/>
      </w:pPr>
      <w:r>
        <w:t>E. 10 seconds.</w:t>
      </w:r>
    </w:p>
    <w:p>
      <w:pPr>
        <w:spacing w:after="0"/>
      </w:pPr>
    </w:p>
    <w:p>
      <w:pPr>
        <w:keepNext/>
      </w:pPr>
      <w:r>
        <w:rPr>
          <w:b/>
        </w:rPr>
        <w:t>13. If only the CPU stage changes, what is the report's new total time?</w:t>
      </w:r>
    </w:p>
    <w:p>
      <w:pPr>
        <w:keepNext/>
      </w:pPr>
      <w:r>
        <w:t>A. 12 seconds.</w:t>
      </w:r>
    </w:p>
    <w:p>
      <w:pPr>
        <w:keepNext/>
      </w:pPr>
      <w:r>
        <w:t>B. 18 seconds.</w:t>
      </w:r>
    </w:p>
    <w:p>
      <w:pPr>
        <w:keepNext/>
      </w:pPr>
      <w:r>
        <w:t>C. 9 seconds.</w:t>
      </w:r>
    </w:p>
    <w:p>
      <w:pPr>
        <w:keepNext/>
      </w:pPr>
      <w:r>
        <w:t>D. 15 seconds.</w:t>
      </w:r>
    </w:p>
    <w:p>
      <w:pPr>
        <w:keepNext w:val="0"/>
      </w:pPr>
      <w:r>
        <w:t>E. 21 seconds.</w:t>
      </w:r>
    </w:p>
    <w:p>
      <w:pPr>
        <w:spacing w:after="0"/>
      </w:pPr>
    </w:p>
    <w:p>
      <w:pPr>
        <w:keepNext/>
      </w:pPr>
      <w:r>
        <w:rPr>
          <w:b/>
        </w:rPr>
        <w:t>14. What is the whole-job speedup, using old total time ÷ new total time?</w:t>
      </w:r>
    </w:p>
    <w:p>
      <w:pPr>
        <w:keepNext/>
      </w:pPr>
      <w:r>
        <w:t>A. About 1.14×.</w:t>
      </w:r>
    </w:p>
    <w:p>
      <w:pPr>
        <w:keepNext/>
      </w:pPr>
      <w:r>
        <w:t>B. Exactly 2×.</w:t>
      </w:r>
    </w:p>
    <w:p>
      <w:pPr>
        <w:keepNext/>
      </w:pPr>
      <w:r>
        <w:t>C. About 0.88×.</w:t>
      </w:r>
    </w:p>
    <w:p>
      <w:pPr>
        <w:keepNext/>
      </w:pPr>
      <w:r>
        <w:t>D. Exactly 3×.</w:t>
      </w:r>
    </w:p>
    <w:p>
      <w:pPr>
        <w:keepNext w:val="0"/>
      </w:pPr>
      <w:r>
        <w:t>E. About 1.50×.</w:t>
      </w:r>
    </w:p>
    <w:p>
      <w:pPr>
        <w:spacing w:after="0"/>
      </w:pPr>
    </w:p>
    <w:p>
      <w:pPr>
        <w:keepNext/>
      </w:pPr>
      <w:r>
        <w:rPr>
          <w:b/>
        </w:rPr>
        <w:t>15. Which assumption makes the predicted 3-second CPU stage defensible?</w:t>
      </w:r>
    </w:p>
    <w:p>
      <w:pPr>
        <w:keepNext/>
      </w:pPr>
      <w:r>
        <w:t>A. The report also receives twice as much RAM capacity.</w:t>
      </w:r>
    </w:p>
    <w:p>
      <w:pPr>
        <w:keepNext/>
      </w:pPr>
      <w:r>
        <w:t>B. The 4 GHz value is a maximum printed on the box.</w:t>
      </w:r>
    </w:p>
    <w:p>
      <w:pPr>
        <w:keepNext/>
      </w:pPr>
      <w:r>
        <w:t>C. The cycle count stays fixed and 4 GHz is sustained.</w:t>
      </w:r>
    </w:p>
    <w:p>
      <w:pPr>
        <w:keepNext/>
      </w:pPr>
      <w:r>
        <w:t>D. The transfer stage becomes faster when CPU rate rises.</w:t>
      </w:r>
    </w:p>
    <w:p>
      <w:pPr>
        <w:keepNext w:val="0"/>
      </w:pPr>
      <w:r>
        <w:t>E. An instruction requires one clock cycle for this workload.</w:t>
      </w:r>
    </w:p>
    <w:p>
      <w:pPr>
        <w:spacing w:after="0"/>
      </w:pPr>
    </w:p>
    <w:p>
      <w:r>
        <w:br w:type="page"/>
      </w:r>
    </w:p>
    <w:p>
      <w:r>
        <w:t>IT 520 — Friday Practice Quiz • Questions 16–20</w:t>
      </w:r>
    </w:p>
    <w:p>
      <w:pPr>
        <w:pStyle w:val="Heading1"/>
      </w:pPr>
      <w:r>
        <w:t>Scenario 3 — Read one service log</w:t>
      </w:r>
    </w:p>
    <w:p>
      <w:r>
        <w:rPr>
          <w:i/>
        </w:rPr>
        <w:t>During a stable 60-minute observation, a one-worker repair service completes 12 tickets. The worker is busy for 36 minutes. A ticket spends an average of 10 minutes inside the boundary from arrival through completion. Use X = completions/time, U = X·S, and N = X·R.</w:t>
      </w:r>
    </w:p>
    <w:p>
      <w:pPr>
        <w:keepNext/>
      </w:pPr>
      <w:r>
        <w:rPr>
          <w:b/>
        </w:rPr>
        <w:t>16. What is the observed throughput X?</w:t>
      </w:r>
    </w:p>
    <w:p>
      <w:pPr>
        <w:keepNext/>
      </w:pPr>
      <w:r>
        <w:t>A. 12 tickets/hour.</w:t>
      </w:r>
    </w:p>
    <w:p>
      <w:pPr>
        <w:keepNext/>
      </w:pPr>
      <w:r>
        <w:t>B. 36 tickets/hour.</w:t>
      </w:r>
    </w:p>
    <w:p>
      <w:pPr>
        <w:keepNext/>
      </w:pPr>
      <w:r>
        <w:t>C. 0.2 tickets/hour.</w:t>
      </w:r>
    </w:p>
    <w:p>
      <w:pPr>
        <w:keepNext/>
      </w:pPr>
      <w:r>
        <w:t>D. 5 tickets/hour.</w:t>
      </w:r>
    </w:p>
    <w:p>
      <w:pPr>
        <w:keepNext w:val="0"/>
      </w:pPr>
      <w:r>
        <w:t>E. 60 tickets/hour.</w:t>
      </w:r>
    </w:p>
    <w:p>
      <w:pPr>
        <w:spacing w:after="0"/>
      </w:pPr>
    </w:p>
    <w:p>
      <w:pPr>
        <w:keepNext/>
      </w:pPr>
      <w:r>
        <w:rPr>
          <w:b/>
        </w:rPr>
        <w:t>17. What is the worker's utilization during the observation?</w:t>
      </w:r>
    </w:p>
    <w:p>
      <w:pPr>
        <w:keepNext/>
      </w:pPr>
      <w:r>
        <w:t>A. 36%.</w:t>
      </w:r>
    </w:p>
    <w:p>
      <w:pPr>
        <w:keepNext/>
      </w:pPr>
      <w:r>
        <w:t>B. 24%.</w:t>
      </w:r>
    </w:p>
    <w:p>
      <w:pPr>
        <w:keepNext/>
      </w:pPr>
      <w:r>
        <w:t>C. Exactly 60%.</w:t>
      </w:r>
    </w:p>
    <w:p>
      <w:pPr>
        <w:keepNext/>
      </w:pPr>
      <w:r>
        <w:t>D. 167%.</w:t>
      </w:r>
    </w:p>
    <w:p>
      <w:pPr>
        <w:keepNext w:val="0"/>
      </w:pPr>
      <w:r>
        <w:t>E. 72%.</w:t>
      </w:r>
    </w:p>
    <w:p>
      <w:pPr>
        <w:spacing w:after="0"/>
      </w:pPr>
    </w:p>
    <w:p>
      <w:pPr>
        <w:keepNext/>
      </w:pPr>
      <w:r>
        <w:rPr>
          <w:b/>
        </w:rPr>
        <w:t>18. What is the average service time S per completed ticket?</w:t>
      </w:r>
    </w:p>
    <w:p>
      <w:pPr>
        <w:keepNext/>
      </w:pPr>
      <w:r>
        <w:t>A. 12 minutes/ticket.</w:t>
      </w:r>
    </w:p>
    <w:p>
      <w:pPr>
        <w:keepNext/>
      </w:pPr>
      <w:r>
        <w:t>B. 5 minutes/ticket.</w:t>
      </w:r>
    </w:p>
    <w:p>
      <w:pPr>
        <w:keepNext/>
      </w:pPr>
      <w:r>
        <w:t>C. 36 minutes/ticket.</w:t>
      </w:r>
    </w:p>
    <w:p>
      <w:pPr>
        <w:keepNext/>
      </w:pPr>
      <w:r>
        <w:t>D. 0.33 minutes/ticket.</w:t>
      </w:r>
    </w:p>
    <w:p>
      <w:pPr>
        <w:keepNext w:val="0"/>
      </w:pPr>
      <w:r>
        <w:t>E. 3 minutes/ticket.</w:t>
      </w:r>
    </w:p>
    <w:p>
      <w:pPr>
        <w:spacing w:after="0"/>
      </w:pPr>
    </w:p>
    <w:p>
      <w:pPr>
        <w:keepNext/>
      </w:pPr>
      <w:r>
        <w:rPr>
          <w:b/>
        </w:rPr>
        <w:t>19. Using Little's Law, what is the average number N of tickets inside the boundary?</w:t>
      </w:r>
    </w:p>
    <w:p>
      <w:pPr>
        <w:keepNext/>
      </w:pPr>
      <w:r>
        <w:t>A. 120 tickets.</w:t>
      </w:r>
    </w:p>
    <w:p>
      <w:pPr>
        <w:keepNext/>
      </w:pPr>
      <w:r>
        <w:t>B. 2 tickets.</w:t>
      </w:r>
    </w:p>
    <w:p>
      <w:pPr>
        <w:keepNext/>
      </w:pPr>
      <w:r>
        <w:t>C. 10 tickets.</w:t>
      </w:r>
    </w:p>
    <w:p>
      <w:pPr>
        <w:keepNext/>
      </w:pPr>
      <w:r>
        <w:t>D. 1.2 tickets.</w:t>
      </w:r>
    </w:p>
    <w:p>
      <w:pPr>
        <w:keepNext w:val="0"/>
      </w:pPr>
      <w:r>
        <w:t>E. 6 tickets.</w:t>
      </w:r>
    </w:p>
    <w:p>
      <w:pPr>
        <w:spacing w:after="0"/>
      </w:pPr>
    </w:p>
    <w:p>
      <w:pPr>
        <w:keepNext/>
      </w:pPr>
      <w:r>
        <w:rPr>
          <w:b/>
        </w:rPr>
        <w:t>20. A student computes 60/12 = 5 minutes and calls that every ticket's latency. What does 5 minutes actually describe here?</w:t>
      </w:r>
    </w:p>
    <w:p>
      <w:pPr>
        <w:keepNext/>
      </w:pPr>
      <w:r>
        <w:t>A. The worker's idle time during each ticket.</w:t>
      </w:r>
    </w:p>
    <w:p>
      <w:pPr>
        <w:keepNext/>
      </w:pPr>
      <w:r>
        <w:t>B. The number waiting at a typical instant.</w:t>
      </w:r>
    </w:p>
    <w:p>
      <w:pPr>
        <w:keepNext/>
      </w:pPr>
      <w:r>
        <w:t>C. The service time of each completed ticket.</w:t>
      </w:r>
    </w:p>
    <w:p>
      <w:pPr>
        <w:keepNext/>
      </w:pPr>
      <w:r>
        <w:t>D. Average completion interval, not response time.</w:t>
      </w:r>
    </w:p>
    <w:p>
      <w:pPr>
        <w:keepNext w:val="0"/>
      </w:pPr>
      <w:r>
        <w:t>E. The observation duration after removing busy time.</w:t>
      </w:r>
    </w:p>
    <w:p>
      <w:pPr>
        <w:spacing w:after="0"/>
      </w:pPr>
    </w:p>
    <w:p>
      <w:r>
        <w:br w:type="page"/>
      </w:r>
    </w:p>
    <w:p>
      <w:r>
        <w:t>IT 520 — Friday Practice Quiz • Questions 21–25</w:t>
      </w:r>
    </w:p>
    <w:p>
      <w:pPr>
        <w:pStyle w:val="Heading1"/>
      </w:pPr>
      <w:r>
        <w:t>Scenario 4 — Diagnose and improve a report service</w:t>
      </w:r>
    </w:p>
    <w:p>
      <w:r>
        <w:rPr>
          <w:i/>
        </w:rPr>
        <w:t>During a 60-minute stable observation, a report service completes 12 reports. Busy times are CPU 24 minutes, disk 48 minutes, and network 36 minutes. There is one server at each resource. Service demand is busy time ÷ completions; a resource's ceiling is 60 ÷ demand.</w:t>
      </w:r>
    </w:p>
    <w:p>
      <w:pPr>
        <w:keepNext/>
      </w:pPr>
      <w:r>
        <w:rPr>
          <w:b/>
        </w:rPr>
        <w:t>21. What are the CPU, disk, and network demands per report?</w:t>
      </w:r>
    </w:p>
    <w:p>
      <w:pPr>
        <w:keepNext/>
      </w:pPr>
      <w:r>
        <w:t>A. CPU 24 min/report; disk 48; network 36.</w:t>
      </w:r>
    </w:p>
    <w:p>
      <w:pPr>
        <w:keepNext/>
      </w:pPr>
      <w:r>
        <w:t>B. CPU 2 min/report; disk 4; network 3.</w:t>
      </w:r>
    </w:p>
    <w:p>
      <w:pPr>
        <w:keepNext/>
      </w:pPr>
      <w:r>
        <w:t>C. CPU 40 min/report; disk 80; network 60.</w:t>
      </w:r>
    </w:p>
    <w:p>
      <w:pPr>
        <w:keepNext/>
      </w:pPr>
      <w:r>
        <w:t>D. CPU 5 min/report; disk 2.5; network 3.3.</w:t>
      </w:r>
    </w:p>
    <w:p>
      <w:pPr>
        <w:keepNext w:val="0"/>
      </w:pPr>
      <w:r>
        <w:t>E. CPU 0.5 min/report; disk 0.25; network 0.33.</w:t>
      </w:r>
    </w:p>
    <w:p>
      <w:pPr>
        <w:spacing w:after="0"/>
      </w:pPr>
    </w:p>
    <w:p>
      <w:pPr>
        <w:keepNext/>
      </w:pPr>
      <w:r>
        <w:rPr>
          <w:b/>
        </w:rPr>
        <w:t>22. Which resource is the bottleneck, and what bound class does it represent?</w:t>
      </w:r>
    </w:p>
    <w:p>
      <w:pPr>
        <w:keepNext/>
      </w:pPr>
      <w:r>
        <w:t>A. CPU; the service is memory-bound.</w:t>
      </w:r>
    </w:p>
    <w:p>
      <w:pPr>
        <w:keepNext/>
      </w:pPr>
      <w:r>
        <w:t>B. Network; the service is compute-bound.</w:t>
      </w:r>
    </w:p>
    <w:p>
      <w:pPr>
        <w:keepNext/>
      </w:pPr>
      <w:r>
        <w:t>C. All three; shared throughput makes them equally limiting.</w:t>
      </w:r>
    </w:p>
    <w:p>
      <w:pPr>
        <w:keepNext/>
      </w:pPr>
      <w:r>
        <w:t>D. Disk; I/O-bound.</w:t>
      </w:r>
    </w:p>
    <w:p>
      <w:pPr>
        <w:keepNext w:val="0"/>
      </w:pPr>
      <w:r>
        <w:t>E. CPU; processor work determines the system bottleneck.</w:t>
      </w:r>
    </w:p>
    <w:p>
      <w:pPr>
        <w:spacing w:after="0"/>
      </w:pPr>
    </w:p>
    <w:p>
      <w:pPr>
        <w:keepNext/>
      </w:pPr>
      <w:r>
        <w:rPr>
          <w:b/>
        </w:rPr>
        <w:t>23. What throughput ceiling does the current bottleneck set?</w:t>
      </w:r>
    </w:p>
    <w:p>
      <w:pPr>
        <w:keepNext/>
      </w:pPr>
      <w:r>
        <w:t>A. 12 reports/hour from observed completions.</w:t>
      </w:r>
    </w:p>
    <w:p>
      <w:pPr>
        <w:keepNext/>
      </w:pPr>
      <w:r>
        <w:t>B. 20 reports/hour from network demand.</w:t>
      </w:r>
    </w:p>
    <w:p>
      <w:pPr>
        <w:keepNext/>
      </w:pPr>
      <w:r>
        <w:t>C. Exactly 15 reports/hour in this model.</w:t>
      </w:r>
    </w:p>
    <w:p>
      <w:pPr>
        <w:keepNext/>
      </w:pPr>
      <w:r>
        <w:t>D. 48 reports/hour from disk busy time.</w:t>
      </w:r>
    </w:p>
    <w:p>
      <w:pPr>
        <w:keepNext w:val="0"/>
      </w:pPr>
      <w:r>
        <w:t>E. 60 reports/hour from observation length.</w:t>
      </w:r>
    </w:p>
    <w:p>
      <w:pPr>
        <w:spacing w:after="0"/>
      </w:pPr>
    </w:p>
    <w:p>
      <w:pPr>
        <w:keepNext/>
      </w:pPr>
      <w:r>
        <w:rPr>
          <w:b/>
        </w:rPr>
        <w:t>24. A CPU upgrade halves CPU demand from 2 to 1 minute/report and changes nothing else. What happens to the modeled ceiling?</w:t>
      </w:r>
    </w:p>
    <w:p>
      <w:pPr>
        <w:keepNext/>
      </w:pPr>
      <w:r>
        <w:t>A. It doubles to 30 reports/hour because the CPU became twice as fast.</w:t>
      </w:r>
    </w:p>
    <w:p>
      <w:pPr>
        <w:keepNext/>
      </w:pPr>
      <w:r>
        <w:t>B. It rises to 60 reports/hour because CPU demand is now one minute.</w:t>
      </w:r>
    </w:p>
    <w:p>
      <w:pPr>
        <w:keepNext/>
      </w:pPr>
      <w:r>
        <w:t>C. It falls to 12 reports/hour because the resource demands changed.</w:t>
      </w:r>
    </w:p>
    <w:p>
      <w:pPr>
        <w:keepNext/>
      </w:pPr>
      <w:r>
        <w:t>D. It becomes 20 reports/hour because network is three minutes/report.</w:t>
      </w:r>
    </w:p>
    <w:p>
      <w:pPr>
        <w:keepNext w:val="0"/>
      </w:pPr>
      <w:r>
        <w:t>E. It remains 15 reports/hour because disk demand is still 4 minutes/report.</w:t>
      </w:r>
    </w:p>
    <w:p>
      <w:pPr>
        <w:spacing w:after="0"/>
      </w:pPr>
    </w:p>
    <w:p>
      <w:pPr>
        <w:keepNext/>
      </w:pPr>
      <w:r>
        <w:rPr>
          <w:b/>
        </w:rPr>
        <w:t>25. A software change instead halves disk demand from 4 to 2 minutes/report. What becomes the bottleneck and ceiling?</w:t>
      </w:r>
    </w:p>
    <w:p>
      <w:pPr>
        <w:keepNext/>
      </w:pPr>
      <w:r>
        <w:t>A. Network becomes the bottleneck; the ceiling becomes 20 reports/hour.</w:t>
      </w:r>
    </w:p>
    <w:p>
      <w:pPr>
        <w:keepNext/>
      </w:pPr>
      <w:r>
        <w:t>B. Disk remains the bottleneck; the ceiling stays 15 reports/hour.</w:t>
      </w:r>
    </w:p>
    <w:p>
      <w:pPr>
        <w:keepNext/>
      </w:pPr>
      <w:r>
        <w:t>C. CPU becomes the bottleneck; the ceiling becomes 30 reports/hour.</w:t>
      </w:r>
    </w:p>
    <w:p>
      <w:pPr>
        <w:keepNext/>
      </w:pPr>
      <w:r>
        <w:t>D. There is no bottleneck; the ceiling becomes unlimited.</w:t>
      </w:r>
    </w:p>
    <w:p>
      <w:pPr>
        <w:keepNext w:val="0"/>
      </w:pPr>
      <w:r>
        <w:t>E. All resources become bottlenecks; the ceiling becomes 12 reports/hour.</w:t>
      </w:r>
    </w:p>
    <w:p>
      <w:pPr>
        <w:spacing w:after="0"/>
      </w:pPr>
    </w:p>
    <w:p>
      <w:r>
        <w:br w:type="page"/>
      </w:r>
    </w:p>
    <w:p>
      <w:r>
        <w:t>IT 520 — Friday Practice Quiz • Questions 26–30</w:t>
      </w:r>
    </w:p>
    <w:p>
      <w:pPr>
        <w:pStyle w:val="Heading1"/>
      </w:pPr>
      <w:r>
        <w:t>Scenario 4 continued — Recommend and remeasure</w:t>
      </w:r>
    </w:p>
    <w:p>
      <w:r>
        <w:rPr>
          <w:i/>
        </w:rPr>
        <w:t>Continue with the improved report service: CPU demand is 2 minutes/report, disk demand is 2, network demand is 3, and the modeled ceiling is 20 reports/hour. The offered load is 10 reports/hour, with no growing backlog.</w:t>
      </w:r>
    </w:p>
    <w:p>
      <w:pPr>
        <w:keepNext/>
      </w:pPr>
      <w:r>
        <w:rPr>
          <w:b/>
        </w:rPr>
        <w:t>26. What sustained throughput should the service expect at this offered load?</w:t>
      </w:r>
    </w:p>
    <w:p>
      <w:pPr>
        <w:keepNext/>
      </w:pPr>
      <w:r>
        <w:t>A. 20 reports/hour.</w:t>
      </w:r>
    </w:p>
    <w:p>
      <w:pPr>
        <w:keepNext/>
      </w:pPr>
      <w:r>
        <w:t>B. 10 reports/hour.</w:t>
      </w:r>
    </w:p>
    <w:p>
      <w:pPr>
        <w:keepNext/>
      </w:pPr>
      <w:r>
        <w:t>C. 30 reports/hour.</w:t>
      </w:r>
    </w:p>
    <w:p>
      <w:pPr>
        <w:keepNext/>
      </w:pPr>
      <w:r>
        <w:t>D. 15 reports/hour.</w:t>
      </w:r>
    </w:p>
    <w:p>
      <w:pPr>
        <w:keepNext w:val="0"/>
      </w:pPr>
      <w:r>
        <w:t>E. 2 reports/hour.</w:t>
      </w:r>
    </w:p>
    <w:p>
      <w:pPr>
        <w:spacing w:after="0"/>
      </w:pPr>
    </w:p>
    <w:p>
      <w:pPr>
        <w:keepNext/>
      </w:pPr>
      <w:r>
        <w:rPr>
          <w:b/>
        </w:rPr>
        <w:t>27. If offered load later rises to 19 reports/hour, why could latency become fragile even though 19 is below the 20/hour ceiling?</w:t>
      </w:r>
    </w:p>
    <w:p>
      <w:pPr>
        <w:keepNext/>
      </w:pPr>
      <w:r>
        <w:t>A. Each report now requires 19 minutes of active service.</w:t>
      </w:r>
    </w:p>
    <w:p>
      <w:pPr>
        <w:keepNext/>
      </w:pPr>
      <w:r>
        <w:t>B. The resource demands automatically double at 19 reports/hour.</w:t>
      </w:r>
    </w:p>
    <w:p>
      <w:pPr>
        <w:keepNext/>
      </w:pPr>
      <w:r>
        <w:t>C. The system cannot complete a report below its ceiling.</w:t>
      </w:r>
    </w:p>
    <w:p>
      <w:pPr>
        <w:keepNext/>
      </w:pPr>
      <w:r>
        <w:t>D. Near capacity, bursts can create slow-draining queues.</w:t>
      </w:r>
    </w:p>
    <w:p>
      <w:pPr>
        <w:keepNext w:val="0"/>
      </w:pPr>
      <w:r>
        <w:t>E. Little's Law stops applying when utilization is below 100%.</w:t>
      </w:r>
    </w:p>
    <w:p>
      <w:pPr>
        <w:spacing w:after="0"/>
      </w:pPr>
    </w:p>
    <w:p>
      <w:pPr>
        <w:keepNext/>
      </w:pPr>
      <w:r>
        <w:rPr>
          <w:b/>
        </w:rPr>
        <w:t>28. Which recommendation is best supported by the original and revised demand calculations?</w:t>
      </w:r>
    </w:p>
    <w:p>
      <w:pPr>
        <w:keepNext/>
      </w:pPr>
      <w:r>
        <w:t>A. Keep the disk change; then test the network.</w:t>
      </w:r>
    </w:p>
    <w:p>
      <w:pPr>
        <w:keepNext/>
      </w:pPr>
      <w:r>
        <w:t>B. Buy the faster CPU because processor speed matters most.</w:t>
      </w:r>
    </w:p>
    <w:p>
      <w:pPr>
        <w:keepNext/>
      </w:pPr>
      <w:r>
        <w:t>C. Replace all resources together, leaving no isolated comparison.</w:t>
      </w:r>
    </w:p>
    <w:p>
      <w:pPr>
        <w:keepNext/>
      </w:pPr>
      <w:r>
        <w:t>D. Choose the most expensive change because price establishes performance.</w:t>
      </w:r>
    </w:p>
    <w:p>
      <w:pPr>
        <w:keepNext w:val="0"/>
      </w:pPr>
      <w:r>
        <w:t>E. Skip observation because the modeled ceiling establishes the result.</w:t>
      </w:r>
    </w:p>
    <w:p>
      <w:pPr>
        <w:spacing w:after="0"/>
      </w:pPr>
    </w:p>
    <w:p>
      <w:pPr>
        <w:keepNext/>
      </w:pPr>
      <w:r>
        <w:rPr>
          <w:b/>
        </w:rPr>
        <w:t>29. Which remeasurement would most directly test whether the change helped the actual workload?</w:t>
      </w:r>
    </w:p>
    <w:p>
      <w:pPr>
        <w:keepNext/>
      </w:pPr>
      <w:r>
        <w:t>A. Run a different workload and attribute the difference to disk.</w:t>
      </w:r>
    </w:p>
    <w:p>
      <w:pPr>
        <w:keepNext/>
      </w:pPr>
      <w:r>
        <w:t>B. Use the vendor's maximum rate instead of running the workload.</w:t>
      </w:r>
    </w:p>
    <w:p>
      <w:pPr>
        <w:keepNext/>
      </w:pPr>
      <w:r>
        <w:t>C. Repeat the same workload and boundary; compare rates, latency, and busy times.</w:t>
      </w:r>
    </w:p>
    <w:p>
      <w:pPr>
        <w:keepNext/>
      </w:pPr>
      <w:r>
        <w:t>D. Measure one idle report and call it evidence of peak sustained throughput.</w:t>
      </w:r>
    </w:p>
    <w:p>
      <w:pPr>
        <w:keepNext w:val="0"/>
      </w:pPr>
      <w:r>
        <w:t>E. Change the CPU, disk, and network together before collecting another log.</w:t>
      </w:r>
    </w:p>
    <w:p>
      <w:pPr>
        <w:spacing w:after="0"/>
      </w:pPr>
    </w:p>
    <w:p>
      <w:pPr>
        <w:keepNext/>
      </w:pPr>
      <w:r>
        <w:rPr>
          <w:b/>
        </w:rPr>
        <w:t>30. After the change, average whole-report latency falls. What does that observation establish by itself?</w:t>
      </w:r>
    </w:p>
    <w:p>
      <w:pPr>
        <w:keepNext/>
      </w:pPr>
      <w:r>
        <w:t>A. The CPU alone caused the improvement.</w:t>
      </w:r>
    </w:p>
    <w:p>
      <w:pPr>
        <w:keepNext/>
      </w:pPr>
      <w:r>
        <w:t>B. Disk demand fell by half during the test.</w:t>
      </w:r>
    </w:p>
    <w:p>
      <w:pPr>
        <w:keepNext/>
      </w:pPr>
      <w:r>
        <w:t>C. Network demand cannot be the next bottleneck.</w:t>
      </w:r>
    </w:p>
    <w:p>
      <w:pPr>
        <w:keepNext/>
      </w:pPr>
      <w:r>
        <w:t>D. Future workloads will improve by the same amount.</w:t>
      </w:r>
    </w:p>
    <w:p>
      <w:pPr>
        <w:keepNext w:val="0"/>
      </w:pPr>
      <w:r>
        <w:t>E. Only the whole path improved; the internal cause remains unknown.</w:t>
      </w:r>
    </w:p>
    <w:p>
      <w:pPr>
        <w:spacing w:after="0"/>
      </w:pP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